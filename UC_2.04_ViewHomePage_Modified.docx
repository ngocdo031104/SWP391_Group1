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SWP391 Group 1 - Use Case Specifications</w:t>
        <w:br/>
        <w:t>(Audited &amp; Aligned with System Code &amp; Business Rules)</w:t>
      </w:r>
    </w:p>
    <w:p>
      <w:pPr>
        <w:spacing w:after="360"/>
      </w:pPr>
      <w:r>
        <w:t>This document contains the audited use case specification tables for the four core system screens: View Home Page (UC 2.04), Search and Filter Tours (UC 2.05), View Tour Details (UC 2.06), and Tour Management (UC 2.07). All specifications have been updated to reference the system's master Business Rules (BR-19, BR-20, BR-21, BR-25, BR-34, BR-38, BR-39) and the newly added advanced Business Rules (BR-41 to BR-60) covering pricing freezing, seat locking, deactivation safety, and delete constraints.</w:t>
      </w:r>
    </w:p>
    <w:p>
      <w:pPr>
        <w:pStyle w:val="Heading1"/>
        <w:spacing w:before="480" w:after="240"/>
      </w:pPr>
      <w:r>
        <w:t>UC 2.04: View Home Page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60" w:after="60"/>
            </w:pPr>
            <w:r>
              <w:rPr>
                <w:b/>
              </w:rPr>
              <w:t>Primary Actors</w:t>
            </w:r>
          </w:p>
        </w:tc>
        <w:tc>
          <w:tcPr>
            <w:tcW w:type="dxa" w:w="2340"/>
          </w:tcPr>
          <w:p>
            <w:pPr>
              <w:spacing w:before="60" w:after="60"/>
            </w:pPr>
            <w:r>
              <w:t>Guest, Customer</w:t>
            </w:r>
          </w:p>
        </w:tc>
        <w:tc>
          <w:tcPr>
            <w:tcW w:type="dxa" w:w="2340"/>
          </w:tcPr>
          <w:p>
            <w:pPr>
              <w:spacing w:before="60" w:after="60"/>
            </w:pPr>
            <w:r>
              <w:rPr>
                <w:b/>
              </w:rPr>
              <w:t>Secondary Actors</w:t>
            </w:r>
          </w:p>
        </w:tc>
        <w:tc>
          <w:tcPr>
            <w:tcW w:type="dxa" w:w="2340"/>
          </w:tcPr>
          <w:p>
            <w:pPr>
              <w:spacing w:before="60" w:after="60"/>
            </w:pPr>
            <w:r>
              <w:t>None</w:t>
            </w:r>
          </w:p>
        </w:tc>
      </w:tr>
      <w:tr>
        <w:tc>
          <w:tcPr>
            <w:tcW w:type="dxa" w:w="2340"/>
          </w:tcPr>
          <w:p>
            <w:pPr>
              <w:spacing w:before="60" w:after="60"/>
            </w:pPr>
            <w:r>
              <w:rPr>
                <w:b/>
              </w:rPr>
              <w:t>Description</w:t>
            </w:r>
          </w:p>
        </w:tc>
        <w:tc>
          <w:tcPr>
            <w:tcW w:type="dxa" w:w="7020"/>
            <w:gridSpan w:val="3"/>
          </w:tcPr>
          <w:p>
            <w:pPr>
              <w:spacing w:before="60" w:after="60"/>
            </w:pPr>
            <w:r>
              <w:t>As a Guest or Customer, I want to view the home page so that I can see promotional banners, explore featured tours, view trending destinations, check customer testimonials, and quickly navigate to key sections of the platform.</w:t>
            </w:r>
          </w:p>
        </w:tc>
      </w:tr>
      <w:tr>
        <w:tc>
          <w:tcPr>
            <w:tcW w:type="dxa" w:w="2340"/>
          </w:tcPr>
          <w:p>
            <w:pPr>
              <w:spacing w:before="60" w:after="60"/>
            </w:pPr>
            <w:r>
              <w:rPr>
                <w:b/>
              </w:rPr>
              <w:t>Preconditions</w:t>
            </w:r>
          </w:p>
        </w:tc>
        <w:tc>
          <w:tcPr>
            <w:tcW w:type="dxa" w:w="7020"/>
            <w:gridSpan w:val="3"/>
          </w:tcPr>
          <w:p>
            <w:pPr>
              <w:spacing w:before="60" w:after="60"/>
            </w:pPr>
            <w:r>
              <w:t>The user has accessed the system's URL via a web browser.</w:t>
              <w:br/>
              <w:t>The system network is operational, and the homepage display content has been configured by the Admin.</w:t>
            </w:r>
          </w:p>
        </w:tc>
      </w:tr>
      <w:tr>
        <w:tc>
          <w:tcPr>
            <w:tcW w:type="dxa" w:w="2340"/>
          </w:tcPr>
          <w:p>
            <w:pPr>
              <w:spacing w:before="60" w:after="60"/>
            </w:pPr>
            <w:r>
              <w:rPr>
                <w:b/>
              </w:rPr>
              <w:t>Postconditions</w:t>
            </w:r>
          </w:p>
        </w:tc>
        <w:tc>
          <w:tcPr>
            <w:tcW w:type="dxa" w:w="7020"/>
            <w:gridSpan w:val="3"/>
          </w:tcPr>
          <w:p>
            <w:pPr>
              <w:spacing w:before="60" w:after="60"/>
            </w:pPr>
            <w:r>
              <w:t>The system successfully displays the homepage layout with the latest updated media content and navigation links without any layout broken errors.</w:t>
            </w:r>
          </w:p>
        </w:tc>
      </w:tr>
      <w:tr>
        <w:tc>
          <w:tcPr>
            <w:tcW w:type="dxa" w:w="2340"/>
          </w:tcPr>
          <w:p>
            <w:pPr>
              <w:spacing w:before="60" w:after="60"/>
            </w:pPr>
            <w:r>
              <w:rPr>
                <w:b/>
              </w:rPr>
              <w:t>Normal Sequence/Flow</w:t>
            </w:r>
          </w:p>
        </w:tc>
        <w:tc>
          <w:tcPr>
            <w:tcW w:type="dxa" w:w="7020"/>
            <w:gridSpan w:val="3"/>
          </w:tcPr>
          <w:p>
            <w:pPr>
              <w:spacing w:before="60" w:after="60"/>
            </w:pPr>
            <w:r>
              <w:t>1. The user requests to access the system's home page (via URL '/home').</w:t>
              <w:br/>
              <w:t>2. The system processes the request, initializes the database connection, and queries the database for: Active Tour Categories, Featured Tours (IsFeatured = 1), Popular Destinations, Top Reviews (Rating &gt;= 4, IsVisible = 1, limit 5), and Active Coupons (IsActive = 1, start/end date valid, limit 5).</w:t>
              <w:br/>
              <w:t>3. The system queries future departure schedules for each featured tour to calculate real-time remaining seats.</w:t>
              <w:br/>
              <w:t>4. The system forwards to '/views/HomePage.jsp' to render the homepage sections.</w:t>
              <w:br/>
              <w:t>5. The page displays: Promotional banner / sliding carousel (Flash Sale Coupon), Search bar component (destinations autocomplete datalist, date, type of tour), Active categories as filter tabs, Grid of featured tours (max 9 by default, showing price, remaining capacity, title, rating. Click card to go to detail, click Wishlist button, or click "Xem thêm" to toggle list), Grid of popular destinations (max 6 by default, click card to filter tours by destination, or click "Xem thêm" to toggle list), Slider of customer testimonials (top reviews), and Newsletter subscription form in the footer.</w:t>
            </w:r>
          </w:p>
        </w:tc>
      </w:tr>
      <w:tr>
        <w:tc>
          <w:tcPr>
            <w:tcW w:type="dxa" w:w="2340"/>
          </w:tcPr>
          <w:p>
            <w:pPr>
              <w:spacing w:before="60" w:after="60"/>
            </w:pPr>
            <w:r>
              <w:rPr>
                <w:b/>
              </w:rPr>
              <w:t>Alternative Sequences/Flows</w:t>
            </w:r>
          </w:p>
        </w:tc>
        <w:tc>
          <w:tcPr>
            <w:tcW w:type="dxa" w:w="7020"/>
            <w:gridSpan w:val="3"/>
          </w:tcPr>
          <w:p>
            <w:pPr>
              <w:spacing w:before="60" w:after="60"/>
            </w:pPr>
            <w:r>
              <w:t>A1. Database Connection Failure:</w:t>
              <w:br/>
              <w:t>* If the database is down or connection times out, the servlet catches the exception, logs it, and forwards to the homepage with a friendly warning. The page loads with fallback static/placeholder values for testimonials and coupon codes.</w:t>
              <w:br/>
              <w:br/>
              <w:t>A2. Banner/Image Loading Failure:</w:t>
              <w:br/>
              <w:t>* If the system fails to load specific banner or tour images due to network lag, it will load grey placeholder graphics while keeping all textual metadata (tour titles, prices, navigation text) fully functional.</w:t>
            </w:r>
          </w:p>
        </w:tc>
      </w:tr>
      <w:tr>
        <w:tc>
          <w:tcPr>
            <w:tcW w:type="dxa" w:w="2340"/>
          </w:tcPr>
          <w:p>
            <w:pPr>
              <w:spacing w:before="60" w:after="60"/>
            </w:pPr>
            <w:r>
              <w:rPr>
                <w:b/>
              </w:rPr>
              <w:t>Business Rules</w:t>
            </w:r>
          </w:p>
        </w:tc>
        <w:tc>
          <w:tcPr>
            <w:tcW w:type="dxa" w:w="7020"/>
            <w:gridSpan w:val="3"/>
          </w:tcPr>
          <w:p>
            <w:pPr>
              <w:spacing w:before="60" w:after="60"/>
            </w:pPr>
            <w:r>
              <w:t>BR-41, BR-42, BR-43, BR-44, BR-45</w:t>
            </w:r>
          </w:p>
        </w:tc>
      </w:tr>
    </w:tbl>
    <w:p>
      <w:pPr>
        <w:pStyle w:val="Heading2"/>
        <w:spacing w:before="240" w:after="120"/>
      </w:pPr>
      <w:r>
        <w:t>Detailed Business Rules for UC 2.04</w:t>
      </w:r>
    </w:p>
    <w:p>
      <w:pPr>
        <w:spacing w:after="80"/>
        <w:ind w:left="360"/>
      </w:pPr>
      <w:r>
        <w:rPr>
          <w:b/>
        </w:rPr>
        <w:t xml:space="preserve">• BR-41 (Featured Tours Display Limit): </w:t>
      </w:r>
      <w:r>
        <w:t>The system displays a maximum of 9 featured tours by default on the homepage. Users can expand the list to see all featured tours by clicking 'Xem thêm' and collapse it back to 9. The expanded state resets back to default when switching category tabs.</w:t>
      </w:r>
    </w:p>
    <w:p>
      <w:pPr>
        <w:spacing w:after="80"/>
        <w:ind w:left="360"/>
      </w:pPr>
      <w:r>
        <w:rPr>
          <w:b/>
        </w:rPr>
        <w:t xml:space="preserve">• BR-42 (Trending Destinations Display Limit): </w:t>
      </w:r>
      <w:r>
        <w:t>The system displays a maximum of 6 trending destinations by default. Users can expand the list by clicking 'Xem thêm' and collapse it back to 6.</w:t>
      </w:r>
    </w:p>
    <w:p>
      <w:pPr>
        <w:spacing w:after="80"/>
        <w:ind w:left="360"/>
      </w:pPr>
      <w:r>
        <w:rPr>
          <w:b/>
        </w:rPr>
        <w:t xml:space="preserve">• BR-43 (Flash Sale Coupon Display Validity): </w:t>
      </w:r>
      <w:r>
        <w:t>Only active coupons within their validity period (start date &lt;= current time &lt;= end date) are retrieved from the database and displayed in the Flash Sale section on the home page.</w:t>
      </w:r>
    </w:p>
    <w:p>
      <w:pPr>
        <w:spacing w:after="80"/>
        <w:ind w:left="360"/>
      </w:pPr>
      <w:r>
        <w:rPr>
          <w:b/>
        </w:rPr>
        <w:t xml:space="preserve">• BR-44 (Newsletter Subscription Format): </w:t>
      </w:r>
      <w:r>
        <w:t>The system requires a valid email address format (validated via HTML5 required attribute and email pattern) to accept newsletter subscriptions.</w:t>
      </w:r>
    </w:p>
    <w:p>
      <w:pPr>
        <w:spacing w:after="80"/>
        <w:ind w:left="360"/>
      </w:pPr>
      <w:r>
        <w:rPr>
          <w:b/>
        </w:rPr>
        <w:t xml:space="preserve">• BR-45 (Testimonials Rating &amp; Visibility Filter): </w:t>
      </w:r>
      <w:r>
        <w:t>Only customer reviews with a rating of 4 stars or higher and marked as visible in the database (Rating &gt;= 4 AND IsVisible = 1) are displayed in the customer testimonials slider.</w:t>
      </w:r>
    </w:p>
    <w:p>
      <w:pPr>
        <w:spacing w:after="360"/>
      </w:pPr>
    </w:p>
    <w:p>
      <w:pPr>
        <w:pStyle w:val="Heading1"/>
        <w:spacing w:before="480" w:after="240"/>
      </w:pPr>
      <w:r>
        <w:t>UC 2.05: Search and Filter Tours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60" w:after="60"/>
            </w:pPr>
            <w:r>
              <w:rPr>
                <w:b/>
              </w:rPr>
              <w:t>Primary Actors</w:t>
            </w:r>
          </w:p>
        </w:tc>
        <w:tc>
          <w:tcPr>
            <w:tcW w:type="dxa" w:w="2340"/>
          </w:tcPr>
          <w:p>
            <w:pPr>
              <w:spacing w:before="60" w:after="60"/>
            </w:pPr>
            <w:r>
              <w:t>Guest, Customer</w:t>
            </w:r>
          </w:p>
        </w:tc>
        <w:tc>
          <w:tcPr>
            <w:tcW w:type="dxa" w:w="2340"/>
          </w:tcPr>
          <w:p>
            <w:pPr>
              <w:spacing w:before="60" w:after="60"/>
            </w:pPr>
            <w:r>
              <w:rPr>
                <w:b/>
              </w:rPr>
              <w:t>Secondary Actors</w:t>
            </w:r>
          </w:p>
        </w:tc>
        <w:tc>
          <w:tcPr>
            <w:tcW w:type="dxa" w:w="2340"/>
          </w:tcPr>
          <w:p>
            <w:pPr>
              <w:spacing w:before="60" w:after="60"/>
            </w:pPr>
            <w:r>
              <w:t>None</w:t>
            </w:r>
          </w:p>
        </w:tc>
      </w:tr>
      <w:tr>
        <w:tc>
          <w:tcPr>
            <w:tcW w:type="dxa" w:w="2340"/>
          </w:tcPr>
          <w:p>
            <w:pPr>
              <w:spacing w:before="60" w:after="60"/>
            </w:pPr>
            <w:r>
              <w:rPr>
                <w:b/>
              </w:rPr>
              <w:t>Description</w:t>
            </w:r>
          </w:p>
        </w:tc>
        <w:tc>
          <w:tcPr>
            <w:tcW w:type="dxa" w:w="7020"/>
            <w:gridSpan w:val="3"/>
          </w:tcPr>
          <w:p>
            <w:pPr>
              <w:spacing w:before="60" w:after="60"/>
            </w:pPr>
            <w:r>
              <w:t>As a Guest or Customer, I want to search, filter, and sort tours by destination, date, price, category, or difficulty level so that I can easily find and evaluate trips matching my specific travel preferences.</w:t>
            </w:r>
          </w:p>
        </w:tc>
      </w:tr>
      <w:tr>
        <w:tc>
          <w:tcPr>
            <w:tcW w:type="dxa" w:w="2340"/>
          </w:tcPr>
          <w:p>
            <w:pPr>
              <w:spacing w:before="60" w:after="60"/>
            </w:pPr>
            <w:r>
              <w:rPr>
                <w:b/>
              </w:rPr>
              <w:t>Preconditions</w:t>
            </w:r>
          </w:p>
        </w:tc>
        <w:tc>
          <w:tcPr>
            <w:tcW w:type="dxa" w:w="7020"/>
            <w:gridSpan w:val="3"/>
          </w:tcPr>
          <w:p>
            <w:pPr>
              <w:spacing w:before="60" w:after="60"/>
            </w:pPr>
            <w:r>
              <w:t>The user is on the tour listing page or interacting with the main search bar component.</w:t>
              <w:br/>
              <w:t>Tour metadata, departure schedules, activity status, and availability status are already initialized in the database.</w:t>
            </w:r>
          </w:p>
        </w:tc>
      </w:tr>
      <w:tr>
        <w:tc>
          <w:tcPr>
            <w:tcW w:type="dxa" w:w="2340"/>
          </w:tcPr>
          <w:p>
            <w:pPr>
              <w:spacing w:before="60" w:after="60"/>
            </w:pPr>
            <w:r>
              <w:rPr>
                <w:b/>
              </w:rPr>
              <w:t>Postconditions</w:t>
            </w:r>
          </w:p>
        </w:tc>
        <w:tc>
          <w:tcPr>
            <w:tcW w:type="dxa" w:w="7020"/>
            <w:gridSpan w:val="3"/>
          </w:tcPr>
          <w:p>
            <w:pPr>
              <w:spacing w:before="60" w:after="60"/>
            </w:pPr>
            <w:r>
              <w:t>The system displays a filtered list of tours matching the exact search and filter criteria specified by the user.</w:t>
            </w:r>
          </w:p>
        </w:tc>
      </w:tr>
      <w:tr>
        <w:tc>
          <w:tcPr>
            <w:tcW w:type="dxa" w:w="2340"/>
          </w:tcPr>
          <w:p>
            <w:pPr>
              <w:spacing w:before="60" w:after="60"/>
            </w:pPr>
            <w:r>
              <w:rPr>
                <w:b/>
              </w:rPr>
              <w:t>Normal Sequence/Flow</w:t>
            </w:r>
          </w:p>
        </w:tc>
        <w:tc>
          <w:tcPr>
            <w:tcW w:type="dxa" w:w="7020"/>
            <w:gridSpan w:val="3"/>
          </w:tcPr>
          <w:p>
            <w:pPr>
              <w:spacing w:before="60" w:after="60"/>
            </w:pPr>
            <w:r>
              <w:t>1. The user enters search parameters (destination name, date, budget) in the homepage or header search bar.</w:t>
              <w:br/>
              <w:t>2. The server ('TourDiscoveryController.java') sanitizes the budget parameter, queries the database using 'tourDAO.searchTours(dest, null, maxPrice, date)', and retrieves the initial matching tours list and departure schedules for remaining seats.</w:t>
              <w:br/>
              <w:t>3. The page renders search listings at '/views/tourdiscovery.jsp', displaying distinct destinations in the search datalist and active departure cities in the sidebar checkbox options.</w:t>
              <w:br/>
              <w:t>4. The user refines their search using the sidebar filters (price range slider, categories, rating stars, duration, type, start city, seats availability) or selects a sorting option (price low-to-high, high-to-low, top-rated, newest).</w:t>
              <w:br/>
              <w:t>5. The client-side script ('tourdiscovery.js') instantly filters and sorts the JSON data locally, updating the matching count, the tour grid, and the interactive map pins in real-time without reloading the page.</w:t>
              <w:br/>
              <w:t>6. The user can toggle currency between USD and VND (rates are dynamically converted at 1 USD = 25,000 VND), click pins on the interactive map to view popup cards, or click the heart button to toggle wishlist status.</w:t>
            </w:r>
          </w:p>
        </w:tc>
      </w:tr>
      <w:tr>
        <w:tc>
          <w:tcPr>
            <w:tcW w:type="dxa" w:w="2340"/>
          </w:tcPr>
          <w:p>
            <w:pPr>
              <w:spacing w:before="60" w:after="60"/>
            </w:pPr>
            <w:r>
              <w:rPr>
                <w:b/>
              </w:rPr>
              <w:t>Alternative Sequences/Flows</w:t>
            </w:r>
          </w:p>
        </w:tc>
        <w:tc>
          <w:tcPr>
            <w:tcW w:type="dxa" w:w="7020"/>
            <w:gridSpan w:val="3"/>
          </w:tcPr>
          <w:p>
            <w:pPr>
              <w:spacing w:before="60" w:after="60"/>
            </w:pPr>
            <w:r>
              <w:t>A1. No Results Found:</w:t>
              <w:br/>
              <w:t>* If no tours match the user's keywords or filter combinations, the system displays a message: "No tours found matching your criteria. Please try adjusting your filters." and displays a list of recommended popular tours underneath.</w:t>
              <w:br/>
              <w:br/>
              <w:t>A2. Search Input Sanitization:</w:t>
              <w:br/>
              <w:t>* If the user enters special characters or potentially malicious scripts into the search field, the system sanitizes the input, strips out invalid characters, and returns an empty results page safely without crashing.</w:t>
            </w:r>
          </w:p>
        </w:tc>
      </w:tr>
      <w:tr>
        <w:tc>
          <w:tcPr>
            <w:tcW w:type="dxa" w:w="2340"/>
          </w:tcPr>
          <w:p>
            <w:pPr>
              <w:spacing w:before="60" w:after="60"/>
            </w:pPr>
            <w:r>
              <w:rPr>
                <w:b/>
              </w:rPr>
              <w:t>Business Rules</w:t>
            </w:r>
          </w:p>
        </w:tc>
        <w:tc>
          <w:tcPr>
            <w:tcW w:type="dxa" w:w="7020"/>
            <w:gridSpan w:val="3"/>
          </w:tcPr>
          <w:p>
            <w:pPr>
              <w:spacing w:before="60" w:after="60"/>
            </w:pPr>
            <w:r>
              <w:t>BR-21, BR-46, BR-47</w:t>
            </w:r>
          </w:p>
        </w:tc>
      </w:tr>
    </w:tbl>
    <w:p>
      <w:pPr>
        <w:pStyle w:val="Heading2"/>
        <w:spacing w:before="240" w:after="120"/>
      </w:pPr>
      <w:r>
        <w:t>Detailed Business Rules for UC 2.05</w:t>
      </w:r>
    </w:p>
    <w:p>
      <w:pPr>
        <w:spacing w:after="80"/>
        <w:ind w:left="360"/>
      </w:pPr>
      <w:r>
        <w:rPr>
          <w:b/>
        </w:rPr>
        <w:t xml:space="preserve">• BR-46 (Search Input Sanitization): </w:t>
      </w:r>
      <w:r>
        <w:t>All search inputs must be trimmed and sanitized before executing database queries to prevent SQL injection and cross-site scripting (XSS) attacks.</w:t>
      </w:r>
    </w:p>
    <w:p>
      <w:pPr>
        <w:spacing w:after="80"/>
        <w:ind w:left="360"/>
      </w:pPr>
      <w:r>
        <w:rPr>
          <w:b/>
        </w:rPr>
        <w:t xml:space="preserve">• BR-47 (Dynamic Multi-Filter Search Combination): </w:t>
      </w:r>
      <w:r>
        <w:t>Filters (departure city, destination, category, price range, difficulty) are applied dynamically in combination. If no filter parameter is provided, the full list of active tours is returned by default.</w:t>
      </w:r>
    </w:p>
    <w:p>
      <w:pPr>
        <w:spacing w:after="360"/>
      </w:pPr>
    </w:p>
    <w:p>
      <w:pPr>
        <w:pStyle w:val="Heading1"/>
        <w:spacing w:before="480" w:after="240"/>
      </w:pPr>
      <w:r>
        <w:t>UC 2.06: View Tour Details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60" w:after="60"/>
            </w:pPr>
            <w:r>
              <w:rPr>
                <w:b/>
              </w:rPr>
              <w:t>Primary Actors</w:t>
            </w:r>
          </w:p>
        </w:tc>
        <w:tc>
          <w:tcPr>
            <w:tcW w:type="dxa" w:w="2340"/>
          </w:tcPr>
          <w:p>
            <w:pPr>
              <w:spacing w:before="60" w:after="60"/>
            </w:pPr>
            <w:r>
              <w:t>Guest, Customer</w:t>
            </w:r>
          </w:p>
        </w:tc>
        <w:tc>
          <w:tcPr>
            <w:tcW w:type="dxa" w:w="2340"/>
          </w:tcPr>
          <w:p>
            <w:pPr>
              <w:spacing w:before="60" w:after="60"/>
            </w:pPr>
            <w:r>
              <w:rPr>
                <w:b/>
              </w:rPr>
              <w:t>Secondary Actors</w:t>
            </w:r>
          </w:p>
        </w:tc>
        <w:tc>
          <w:tcPr>
            <w:tcW w:type="dxa" w:w="2340"/>
          </w:tcPr>
          <w:p>
            <w:pPr>
              <w:spacing w:before="60" w:after="60"/>
            </w:pPr>
            <w:r>
              <w:t>None</w:t>
            </w:r>
          </w:p>
        </w:tc>
      </w:tr>
      <w:tr>
        <w:tc>
          <w:tcPr>
            <w:tcW w:type="dxa" w:w="2340"/>
          </w:tcPr>
          <w:p>
            <w:pPr>
              <w:spacing w:before="60" w:after="60"/>
            </w:pPr>
            <w:r>
              <w:rPr>
                <w:b/>
              </w:rPr>
              <w:t>Description</w:t>
            </w:r>
          </w:p>
        </w:tc>
        <w:tc>
          <w:tcPr>
            <w:tcW w:type="dxa" w:w="7020"/>
            <w:gridSpan w:val="3"/>
          </w:tcPr>
          <w:p>
            <w:pPr>
              <w:spacing w:before="60" w:after="60"/>
            </w:pPr>
            <w:r>
              <w:t>As a Guest or Customer, I want to view detailed tour specifications including descriptions, itineraries, images, available seats, customer reviews, and guide information so that I can evaluate the trip details before registering or booking.</w:t>
            </w:r>
          </w:p>
        </w:tc>
      </w:tr>
      <w:tr>
        <w:tc>
          <w:tcPr>
            <w:tcW w:type="dxa" w:w="2340"/>
          </w:tcPr>
          <w:p>
            <w:pPr>
              <w:spacing w:before="60" w:after="60"/>
            </w:pPr>
            <w:r>
              <w:rPr>
                <w:b/>
              </w:rPr>
              <w:t>Preconditions</w:t>
            </w:r>
          </w:p>
        </w:tc>
        <w:tc>
          <w:tcPr>
            <w:tcW w:type="dxa" w:w="7020"/>
            <w:gridSpan w:val="3"/>
          </w:tcPr>
          <w:p>
            <w:pPr>
              <w:spacing w:before="60" w:after="60"/>
            </w:pPr>
            <w:r>
              <w:t>The user has clicked on a specific tour card from the Home Page, Tour Discovery list, or Favorite list.</w:t>
              <w:br/>
              <w:t>The selected tour must currently be in an active status within the system database.</w:t>
            </w:r>
          </w:p>
        </w:tc>
      </w:tr>
      <w:tr>
        <w:tc>
          <w:tcPr>
            <w:tcW w:type="dxa" w:w="2340"/>
          </w:tcPr>
          <w:p>
            <w:pPr>
              <w:spacing w:before="60" w:after="60"/>
            </w:pPr>
            <w:r>
              <w:rPr>
                <w:b/>
              </w:rPr>
              <w:t>Postconditions</w:t>
            </w:r>
          </w:p>
        </w:tc>
        <w:tc>
          <w:tcPr>
            <w:tcW w:type="dxa" w:w="7020"/>
            <w:gridSpan w:val="3"/>
          </w:tcPr>
          <w:p>
            <w:pPr>
              <w:spacing w:before="60" w:after="60"/>
            </w:pPr>
            <w:r>
              <w:t>The system renders the comprehensive tour detail page containing complete content data, tour media, real-time booking capacity, and assigned guide profiles.</w:t>
            </w:r>
          </w:p>
        </w:tc>
      </w:tr>
      <w:tr>
        <w:tc>
          <w:tcPr>
            <w:tcW w:type="dxa" w:w="2340"/>
          </w:tcPr>
          <w:p>
            <w:pPr>
              <w:spacing w:before="60" w:after="60"/>
            </w:pPr>
            <w:r>
              <w:rPr>
                <w:b/>
              </w:rPr>
              <w:t>Normal Sequence/Flow</w:t>
            </w:r>
          </w:p>
        </w:tc>
        <w:tc>
          <w:tcPr>
            <w:tcW w:type="dxa" w:w="7020"/>
            <w:gridSpan w:val="3"/>
          </w:tcPr>
          <w:p>
            <w:pPr>
              <w:spacing w:before="60" w:after="60"/>
            </w:pPr>
            <w:r>
              <w:t>1. The user clicks on a tour card to view its details.</w:t>
              <w:br/>
              <w:t>2. The system receives the Tour ID and fetches all related detailed records: itinerary details, image gallery, available seats, guide profiles, suggestions for similar tours, and active coupons.</w:t>
              <w:br/>
              <w:t>3. The page renders at '/views/detail.jsp'. The user views the professional summary of the guide, image gallery, timeline, and inclusions.</w:t>
              <w:br/>
              <w:t>4. The user interacts with the booking sidebar: selects a departure schedule date, adjusts the number of travelers (adults/children), and types/applies an active coupon code.</w:t>
              <w:br/>
              <w:t>5. The client-side script ('detail.js') calculates base pricing, coupon discount deductions, tax rates, and total cost dynamically.</w:t>
              <w:br/>
              <w:t>6. The user clicks "Đăng ký tham gia ngay" (Book Now &amp; Pay). The system redirects to the Checkout page ('/checkout?tourId=X&amp;date=Y&amp;travelers=Z&amp;coupon=W').</w:t>
            </w:r>
          </w:p>
        </w:tc>
      </w:tr>
      <w:tr>
        <w:tc>
          <w:tcPr>
            <w:tcW w:type="dxa" w:w="2340"/>
          </w:tcPr>
          <w:p>
            <w:pPr>
              <w:spacing w:before="60" w:after="60"/>
            </w:pPr>
            <w:r>
              <w:rPr>
                <w:b/>
              </w:rPr>
              <w:t>Alternative Sequences/Flows</w:t>
            </w:r>
          </w:p>
        </w:tc>
        <w:tc>
          <w:tcPr>
            <w:tcW w:type="dxa" w:w="7020"/>
            <w:gridSpan w:val="3"/>
          </w:tcPr>
          <w:p>
            <w:pPr>
              <w:spacing w:before="60" w:after="60"/>
            </w:pPr>
            <w:r>
              <w:t>A1. Submit Review (Logged In):</w:t>
              <w:br/>
              <w:t>* The user inputs review text and rating stars. If the session user is authenticated, the system inserts the review record into the database, recalculates the average rating, and redirects the user back to the detail page (using the Post-Redirect-Get pattern).</w:t>
              <w:br/>
              <w:br/>
              <w:t>A2. Submit Review (Not Logged In):</w:t>
              <w:br/>
              <w:t>* The system hides the review submit form. If bypassed, the servlet blocks the request and redirects to '/login'.</w:t>
              <w:br/>
              <w:br/>
              <w:t>A3. Tour is Fully Booked:</w:t>
              <w:br/>
              <w:t>* If the available seat count for the selected departure date equals zero, the system displays "Hết chỗ!" and disables the "Đăng ký tham gia ngay" button.</w:t>
              <w:br/>
              <w:br/>
              <w:t>A4. Tour Deactivated:</w:t>
              <w:br/>
              <w:t>* If the selected tour is inactive or deleted from the database, the servlet automatically redirects the user back to the Home Page.</w:t>
            </w:r>
          </w:p>
        </w:tc>
      </w:tr>
      <w:tr>
        <w:tc>
          <w:tcPr>
            <w:tcW w:type="dxa" w:w="2340"/>
          </w:tcPr>
          <w:p>
            <w:pPr>
              <w:spacing w:before="60" w:after="60"/>
            </w:pPr>
            <w:r>
              <w:rPr>
                <w:b/>
              </w:rPr>
              <w:t>Business Rules</w:t>
            </w:r>
          </w:p>
        </w:tc>
        <w:tc>
          <w:tcPr>
            <w:tcW w:type="dxa" w:w="7020"/>
            <w:gridSpan w:val="3"/>
          </w:tcPr>
          <w:p>
            <w:pPr>
              <w:spacing w:before="60" w:after="60"/>
            </w:pPr>
            <w:r>
              <w:t>BR-19, BR-20, BR-21, BR-25, BR-38, BR-48, BR-49, BR-50, BR-51, BR-52, BR-53, BR-54, BR-55</w:t>
            </w:r>
          </w:p>
        </w:tc>
      </w:tr>
    </w:tbl>
    <w:p>
      <w:pPr>
        <w:pStyle w:val="Heading2"/>
        <w:spacing w:before="240" w:after="120"/>
      </w:pPr>
      <w:r>
        <w:t>Detailed Business Rules for UC 2.06</w:t>
      </w:r>
    </w:p>
    <w:p>
      <w:pPr>
        <w:spacing w:after="80"/>
        <w:ind w:left="360"/>
      </w:pPr>
      <w:r>
        <w:rPr>
          <w:b/>
        </w:rPr>
        <w:t xml:space="preserve">• BR-48 (Real-Time Available Capacity Calculation): </w:t>
      </w:r>
      <w:r>
        <w:t>The remaining seats (slots left) for the selected departure date are dynamically computed by subtracting the sum of booked travelers from the total schedule capacity.</w:t>
      </w:r>
    </w:p>
    <w:p>
      <w:pPr>
        <w:spacing w:after="80"/>
        <w:ind w:left="360"/>
      </w:pPr>
      <w:r>
        <w:rPr>
          <w:b/>
        </w:rPr>
        <w:t xml:space="preserve">• BR-49 (Active Tour Deactivation Redirect): </w:t>
      </w:r>
      <w:r>
        <w:t>If a tour is viewed by a user but is concurrently deactivated by the Admin, any interaction (booking attempt, page refresh) immediately redirects the user to the home page with an error.</w:t>
      </w:r>
    </w:p>
    <w:p>
      <w:pPr>
        <w:spacing w:after="80"/>
        <w:ind w:left="360"/>
      </w:pPr>
      <w:r>
        <w:rPr>
          <w:b/>
        </w:rPr>
        <w:t xml:space="preserve">• BR-50 (Seat Reservation Timeout / Inventory Lock): </w:t>
      </w:r>
      <w:r>
        <w:t>To prevent overbooking, available seats are temporarily locked for 10 minutes once a customer proceeds to checkout. If checkout is not completed within this time, the seats are released back to the general inventory.</w:t>
      </w:r>
    </w:p>
    <w:p>
      <w:pPr>
        <w:spacing w:after="80"/>
        <w:ind w:left="360"/>
      </w:pPr>
      <w:r>
        <w:rPr>
          <w:b/>
        </w:rPr>
        <w:t xml:space="preserve">• BR-51 (Discount Stacking Exclusion): </w:t>
      </w:r>
      <w:r>
        <w:t>Discount coupons cannot be applied to tours that are already on Flash Sale or promotional discount. The system will reject stacking and only apply the higher discount.</w:t>
      </w:r>
    </w:p>
    <w:p>
      <w:pPr>
        <w:spacing w:after="80"/>
        <w:ind w:left="360"/>
      </w:pPr>
      <w:r>
        <w:rPr>
          <w:b/>
        </w:rPr>
        <w:t xml:space="preserve">• BR-52 (Cart Adjustment Min-Amount Recheck): </w:t>
      </w:r>
      <w:r>
        <w:t>Any change in traveler count, currency, or selections in the payment sidebar will automatically trigger a recheck of the applied coupon. If the new amount falls below the minimum requirement, the coupon is automatically removed.</w:t>
      </w:r>
    </w:p>
    <w:p>
      <w:pPr>
        <w:spacing w:after="80"/>
        <w:ind w:left="360"/>
      </w:pPr>
      <w:r>
        <w:rPr>
          <w:b/>
        </w:rPr>
        <w:t xml:space="preserve">• BR-53 (Payment Price Freeze): </w:t>
      </w:r>
      <w:r>
        <w:t>The price of the tour and any applied discount are frozen for 15 minutes once the checkout process starts, protecting the customer from price modifications mid-transaction.</w:t>
      </w:r>
    </w:p>
    <w:p>
      <w:pPr>
        <w:spacing w:after="80"/>
        <w:ind w:left="360"/>
      </w:pPr>
      <w:r>
        <w:rPr>
          <w:b/>
        </w:rPr>
        <w:t xml:space="preserve">• BR-54 (Expired Departure Date Exclusion): </w:t>
      </w:r>
      <w:r>
        <w:t>Departure dates in the past are automatically hidden from the date picker and blocked from receiving bookings, regardless of seat capacity.</w:t>
      </w:r>
    </w:p>
    <w:p>
      <w:pPr>
        <w:spacing w:after="80"/>
        <w:ind w:left="360"/>
      </w:pPr>
      <w:r>
        <w:rPr>
          <w:b/>
        </w:rPr>
        <w:t xml:space="preserve">• BR-55 (Double Booking Warning Guard): </w:t>
      </w:r>
      <w:r>
        <w:t>If a logged-in user attempts to create a new booking for a tour and date for which they already have a pending or paid booking, the system will display a warning to prevent accidental double purchase.</w:t>
      </w:r>
    </w:p>
    <w:p>
      <w:pPr>
        <w:spacing w:after="360"/>
      </w:pPr>
    </w:p>
    <w:p>
      <w:pPr>
        <w:pStyle w:val="Heading1"/>
        <w:spacing w:before="480" w:after="240"/>
      </w:pPr>
      <w:r>
        <w:t>UC 2.07: Manage Tours (Admin)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60" w:after="60"/>
            </w:pPr>
            <w:r>
              <w:rPr>
                <w:b/>
              </w:rPr>
              <w:t>Primary Actors</w:t>
            </w:r>
          </w:p>
        </w:tc>
        <w:tc>
          <w:tcPr>
            <w:tcW w:type="dxa" w:w="2340"/>
          </w:tcPr>
          <w:p>
            <w:pPr>
              <w:spacing w:before="60" w:after="60"/>
            </w:pPr>
            <w:r>
              <w:t>Admin</w:t>
            </w:r>
          </w:p>
        </w:tc>
        <w:tc>
          <w:tcPr>
            <w:tcW w:type="dxa" w:w="2340"/>
          </w:tcPr>
          <w:p>
            <w:pPr>
              <w:spacing w:before="60" w:after="60"/>
            </w:pPr>
            <w:r>
              <w:rPr>
                <w:b/>
              </w:rPr>
              <w:t>Secondary Actors</w:t>
            </w:r>
          </w:p>
        </w:tc>
        <w:tc>
          <w:tcPr>
            <w:tcW w:type="dxa" w:w="2340"/>
          </w:tcPr>
          <w:p>
            <w:pPr>
              <w:spacing w:before="60" w:after="60"/>
            </w:pPr>
            <w:r>
              <w:t>None</w:t>
            </w:r>
          </w:p>
        </w:tc>
      </w:tr>
      <w:tr>
        <w:tc>
          <w:tcPr>
            <w:tcW w:type="dxa" w:w="2340"/>
          </w:tcPr>
          <w:p>
            <w:pPr>
              <w:spacing w:before="60" w:after="60"/>
            </w:pPr>
            <w:r>
              <w:rPr>
                <w:b/>
              </w:rPr>
              <w:t>Description</w:t>
            </w:r>
          </w:p>
        </w:tc>
        <w:tc>
          <w:tcPr>
            <w:tcW w:type="dxa" w:w="7020"/>
            <w:gridSpan w:val="3"/>
          </w:tcPr>
          <w:p>
            <w:pPr>
              <w:spacing w:before="60" w:after="60"/>
            </w:pPr>
            <w:r>
              <w:t>As an Admin, I want to create, view, update, and delete tours, customize their schedules, prices, destinations, itineraries, and inclusions, so that I can manage the inventory of travel products available on the platform.</w:t>
            </w:r>
          </w:p>
        </w:tc>
      </w:tr>
      <w:tr>
        <w:tc>
          <w:tcPr>
            <w:tcW w:type="dxa" w:w="2340"/>
          </w:tcPr>
          <w:p>
            <w:pPr>
              <w:spacing w:before="60" w:after="60"/>
            </w:pPr>
            <w:r>
              <w:rPr>
                <w:b/>
              </w:rPr>
              <w:t>Preconditions</w:t>
            </w:r>
          </w:p>
        </w:tc>
        <w:tc>
          <w:tcPr>
            <w:tcW w:type="dxa" w:w="7020"/>
            <w:gridSpan w:val="3"/>
          </w:tcPr>
          <w:p>
            <w:pPr>
              <w:spacing w:before="60" w:after="60"/>
            </w:pPr>
            <w:r>
              <w:t>The Admin is logged into the system and has access to the Admin Dashboard.</w:t>
            </w:r>
          </w:p>
        </w:tc>
      </w:tr>
      <w:tr>
        <w:tc>
          <w:tcPr>
            <w:tcW w:type="dxa" w:w="2340"/>
          </w:tcPr>
          <w:p>
            <w:pPr>
              <w:spacing w:before="60" w:after="60"/>
            </w:pPr>
            <w:r>
              <w:rPr>
                <w:b/>
              </w:rPr>
              <w:t>Postconditions</w:t>
            </w:r>
          </w:p>
        </w:tc>
        <w:tc>
          <w:tcPr>
            <w:tcW w:type="dxa" w:w="7020"/>
            <w:gridSpan w:val="3"/>
          </w:tcPr>
          <w:p>
            <w:pPr>
              <w:spacing w:before="60" w:after="60"/>
            </w:pPr>
            <w:r>
              <w:t>The tour inventory in the database is successfully updated, and changes are reflected in real-time across the client-side pages.</w:t>
            </w:r>
          </w:p>
        </w:tc>
      </w:tr>
      <w:tr>
        <w:tc>
          <w:tcPr>
            <w:tcW w:type="dxa" w:w="2340"/>
          </w:tcPr>
          <w:p>
            <w:pPr>
              <w:spacing w:before="60" w:after="60"/>
            </w:pPr>
            <w:r>
              <w:rPr>
                <w:b/>
              </w:rPr>
              <w:t>Normal Sequence/Flow</w:t>
            </w:r>
          </w:p>
        </w:tc>
        <w:tc>
          <w:tcPr>
            <w:tcW w:type="dxa" w:w="7020"/>
            <w:gridSpan w:val="3"/>
          </w:tcPr>
          <w:p>
            <w:pPr>
              <w:spacing w:before="60" w:after="60"/>
            </w:pPr>
            <w:r>
              <w:t>1. The Admin accesses the Tour Management page from the Sidebar.</w:t>
              <w:br/>
              <w:t>2. The system retrieves and displays a table listing all existing tours with information (Tour ID, Name, Category, Price, Status, Bookings).</w:t>
              <w:br/>
              <w:t>3. The Admin clicks the "Create New Tour" button.</w:t>
              <w:br/>
              <w:t>4. The system displays a modal containing fields for tour details: Name, Category, Base Price, Destination, Departure City, Duration, Difficulty, Max/Min participants, Status, Languages, Coordinates (Latitude/Longitude), and Video URL.</w:t>
              <w:br/>
              <w:t>5. The Admin adds inclusion rows dynamically (choosing type: INCLUDED/EXCLUDED, Lucide Icon name, and description) and types the Day-by-Day itinerary in the text outline area.</w:t>
              <w:br/>
              <w:t>6. The Admin submits the form.</w:t>
              <w:br/>
              <w:t>7. The server validates the inputs, inserts the new tour record, parses/syncs the inclusion list, and syncs the itinerary.</w:t>
              <w:br/>
              <w:t>8. The system returns JSON success status, and the list updates.</w:t>
              <w:br/>
              <w:t>9. The Admin can click the "Edit" action button on an existing tour row to load its current details into the modal, edit the fields, and save the changes.</w:t>
              <w:br/>
              <w:t>10. The Admin can click the toggle status badge to immediately switch the tour's status between "Active" and "Inactive".</w:t>
            </w:r>
          </w:p>
        </w:tc>
      </w:tr>
      <w:tr>
        <w:tc>
          <w:tcPr>
            <w:tcW w:type="dxa" w:w="2340"/>
          </w:tcPr>
          <w:p>
            <w:pPr>
              <w:spacing w:before="60" w:after="60"/>
            </w:pPr>
            <w:r>
              <w:rPr>
                <w:b/>
              </w:rPr>
              <w:t>Alternative Sequences/Flows</w:t>
            </w:r>
          </w:p>
        </w:tc>
        <w:tc>
          <w:tcPr>
            <w:tcW w:type="dxa" w:w="7020"/>
            <w:gridSpan w:val="3"/>
          </w:tcPr>
          <w:p>
            <w:pPr>
              <w:spacing w:before="60" w:after="60"/>
            </w:pPr>
            <w:r>
              <w:t>A1. Delete Tour (Safe Transaction):</w:t>
              <w:br/>
              <w:t>* The Admin clicks the "Delete" button for a tour.</w:t>
              <w:br/>
              <w:t>* The system displays a confirmation modal.</w:t>
              <w:br/>
              <w:t>* If the Admin confirms, the system attempts to perform a transaction deletion. If the tour contains active bookings or is referenced elsewhere, the database constraint blocks the delete, the transaction rolls back, and the system displays an error message: "Không thể xóa tour (tour này có thể đang có lịch trình hoặc đơn đặt)."</w:t>
              <w:br/>
              <w:br/>
              <w:t>A2. Missing Required Fields or Invalid Input:</w:t>
              <w:br/>
              <w:t>* If the Admin submits the form with missing required fields or invalid numeric inputs, the system displays validation error messages next to the input fields and keeps the form modal open.</w:t>
            </w:r>
          </w:p>
        </w:tc>
      </w:tr>
      <w:tr>
        <w:tc>
          <w:tcPr>
            <w:tcW w:type="dxa" w:w="2340"/>
          </w:tcPr>
          <w:p>
            <w:pPr>
              <w:spacing w:before="60" w:after="60"/>
            </w:pPr>
            <w:r>
              <w:rPr>
                <w:b/>
              </w:rPr>
              <w:t>Business Rules</w:t>
            </w:r>
          </w:p>
        </w:tc>
        <w:tc>
          <w:tcPr>
            <w:tcW w:type="dxa" w:w="7020"/>
            <w:gridSpan w:val="3"/>
          </w:tcPr>
          <w:p>
            <w:pPr>
              <w:spacing w:before="60" w:after="60"/>
            </w:pPr>
            <w:r>
              <w:t>BR-34, BR-39, BR-56, BR-57, BR-58, BR-59, BR-60</w:t>
            </w:r>
          </w:p>
        </w:tc>
      </w:tr>
    </w:tbl>
    <w:p>
      <w:pPr>
        <w:pStyle w:val="Heading2"/>
        <w:spacing w:before="240" w:after="120"/>
      </w:pPr>
      <w:r>
        <w:t>Detailed Business Rules for UC 2.07</w:t>
      </w:r>
    </w:p>
    <w:p>
      <w:pPr>
        <w:spacing w:after="80"/>
        <w:ind w:left="360"/>
      </w:pPr>
      <w:r>
        <w:rPr>
          <w:b/>
        </w:rPr>
        <w:t xml:space="preserve">• BR-56 (Batch Inclusions Sync): </w:t>
      </w:r>
      <w:r>
        <w:t>When saving tour inclusions, the system deletes all previous inclusion entries for the tour and inserts the new list in a single batch query to ensure consistency.</w:t>
      </w:r>
    </w:p>
    <w:p>
      <w:pPr>
        <w:spacing w:after="80"/>
        <w:ind w:left="360"/>
      </w:pPr>
      <w:r>
        <w:rPr>
          <w:b/>
        </w:rPr>
        <w:t xml:space="preserve">• BR-57 (Day-by-Day Itinerary Text Parser): </w:t>
      </w:r>
      <w:r>
        <w:t>The Day-by-Day itinerary entered as text in the textarea is automatically parsed line-by-line (split by newline), extracting day numbering and title, and assigning appropriate Lucide icons automatically based on keywords.</w:t>
      </w:r>
    </w:p>
    <w:p>
      <w:pPr>
        <w:spacing w:after="80"/>
        <w:ind w:left="360"/>
      </w:pPr>
      <w:r>
        <w:rPr>
          <w:b/>
        </w:rPr>
        <w:t xml:space="preserve">• BR-58 (Coordinates Safe Parsing Fallback): </w:t>
      </w:r>
      <w:r>
        <w:t>If latitude or longitude inputs are non-numeric or empty, the system automatically sanitizes the fields by falling back to 0.0 or null rather than crashing.</w:t>
      </w:r>
    </w:p>
    <w:p>
      <w:pPr>
        <w:spacing w:after="80"/>
        <w:ind w:left="360"/>
      </w:pPr>
      <w:r>
        <w:rPr>
          <w:b/>
        </w:rPr>
        <w:t xml:space="preserve">• BR-59 (Committed Departure Date Protection): </w:t>
      </w:r>
      <w:r>
        <w:t>An administrator is blocked from modifying dates/prices or deactivating departure schedules once they have received at least one active (pending or paid) booking, protecting committed travel dates.</w:t>
      </w:r>
    </w:p>
    <w:p>
      <w:pPr>
        <w:spacing w:after="80"/>
        <w:ind w:left="360"/>
      </w:pPr>
      <w:r>
        <w:rPr>
          <w:b/>
        </w:rPr>
        <w:t xml:space="preserve">• BR-60 (Itinerary-Duration Consistency Enforcer): </w:t>
      </w:r>
      <w:r>
        <w:t>The system enforces consistency between the tour duration and the day count in the itinerary. Saving is blocked if the itinerary days do not match the specified tour duration.</w:t>
      </w:r>
    </w:p>
    <w:p>
      <w:pPr>
        <w:spacing w:after="3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